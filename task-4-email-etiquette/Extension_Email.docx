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Assignment Submission Deadline Extension</w:t>
      </w:r>
    </w:p>
    <w:p>
      <w:r>
        <w:t>Dear Professor,</w:t>
      </w:r>
    </w:p>
    <w:p>
      <w:r>
        <w:t>I hope this email finds you well. I am Aryan Kapoor, a first-year B.Tech student (CSE Cloud, Reg. No. 25BSA10077) enrolled in your course. I am writing to respectfully request a short extension on the upcoming assignment submission deadline. Due to an unexpected health issue over the past few days, I was unable to complete the assignment to the standard I aim for. I assure you that I have already begun working on it and will submit it at the earliest.</w:t>
      </w:r>
    </w:p>
    <w:p>
      <w:r>
        <w:t>I would be grateful if you could grant me an extension of 2–3 days. Thank you for your understanding and consideration.</w:t>
      </w:r>
    </w:p>
    <w:p>
      <w:r>
        <w:t>Yours sincerely,</w:t>
      </w:r>
    </w:p>
    <w:p>
      <w:r>
        <w:t>Aryan Kapoor</w:t>
      </w:r>
    </w:p>
    <w:p>
      <w:r>
        <w:t>B.Tech CSE (Cloud), 1st Year</w:t>
      </w:r>
    </w:p>
    <w:p>
      <w:r>
        <w:t>Reg. No.: 25BSA10077</w:t>
      </w:r>
    </w:p>
    <w:p>
      <w:r>
        <w:t>VIT Bhopal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