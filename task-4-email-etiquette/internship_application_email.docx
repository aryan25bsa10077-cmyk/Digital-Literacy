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 Summer Internship Opportunity – B.Tech CSE Student</w:t>
      </w:r>
    </w:p>
    <w:p>
      <w:r>
        <w:t>Dear Hiring Manager,</w:t>
      </w:r>
    </w:p>
    <w:p/>
    <w:p>
      <w:r>
        <w:t>I hope this email finds you well. I am Aryan Kapoor, a first-year B.Tech student specialising in CSE (Cloud Computing and Automation) at VIT Bhopal University.</w:t>
      </w:r>
    </w:p>
    <w:p/>
    <w:p>
      <w:r>
        <w:t>I am writing to express my keen interest in a summer internship opportunity at your organisation. I am eager to apply my academic knowledge in a real-world environment and contribute meaningfully to your team.</w:t>
      </w:r>
    </w:p>
    <w:p/>
    <w:p>
      <w:r>
        <w:t>I am a quick learner with a strong interest in artificial intelligence and machine learning. I would be grateful for the opportunity to intern with your team this summer and gain hands-on industry experience.</w:t>
      </w:r>
    </w:p>
    <w:p/>
    <w:p>
      <w:r>
        <w:t>Please find my details below. I would be happy to share my resume or any additional information upon request.</w:t>
      </w:r>
    </w:p>
    <w:p/>
    <w:p>
      <w:r>
        <w:t>Thank you for your time and consideration.</w:t>
      </w:r>
    </w:p>
    <w:p/>
    <w:p>
      <w:r>
        <w:t>Yours sincerely,</w:t>
      </w:r>
    </w:p>
    <w:p>
      <w:r>
        <w:t>Aryan Kapoor</w:t>
      </w:r>
    </w:p>
    <w:p>
      <w:r>
        <w:t>B.Tech CSE (Cloud) | 1st Year</w:t>
      </w:r>
    </w:p>
    <w:p>
      <w:r>
        <w:t>Reg. No.: 25BSA10077</w:t>
      </w:r>
    </w:p>
    <w:p>
      <w:r>
        <w:t>VIT Bhopal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